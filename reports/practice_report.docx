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28"/>
        </w:rPr>
        <w:t>«МОСКОВСКИЙ ПОЛИТЕХНИЧЕСКИЙ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Факультет информационных технологий</w:t>
        <w:br/>
        <w:t>Кафедра «информационная безопасность»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Направление подготовки/ специальность: 10.05.03 Информационная безопасность автоматизированных систем</w:t>
      </w:r>
    </w:p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ОТЧЕТ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по проектной практике</w:t>
      </w:r>
    </w:p>
    <w:p/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Студент: Карпов Александр Владимирович    Группа: 251-371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Место прохождения практики: Московский Политех, кафедра информационной безопасности.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Отчет принят с оценкой _______________ Дата ________________________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Руководитель практики: Александр Юрьевич Гнешев</w:t>
      </w:r>
    </w:p>
    <w:p/>
    <w:p/>
    <w:p/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  <w:sz w:val="28"/>
        </w:rPr>
        <w:t>Москва 2026</w:t>
      </w:r>
    </w:p>
    <w:p>
      <w:r>
        <w:br w:type="page"/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28"/>
        </w:rPr>
        <w:t>ОГЛАВЛЕНИЕ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1. Общая информация о проекте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1.1. Название проекта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1.2. Цели и задачи проекта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2. Общая характеристика деятельности организации (заказчика проекта)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2.1. Наименование заказчика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2.2. Организационная структура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2.3. Описание деятельности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3. Описание задания по проектной практике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4. Описание достигнутых результатов по проектной практике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5. Онлайн-курсы по искусственному интеллекту (LLM)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6. Взаимодействие с организацией-партнёром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7. Вариативная часть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ПРИЛОЖЕНИЯ</w:t>
      </w:r>
    </w:p>
    <w:p>
      <w:r>
        <w:br w:type="page"/>
      </w:r>
    </w:p>
    <w:p>
      <w:pPr>
        <w:pStyle w:val="Heading1"/>
        <w:jc w:val="left"/>
      </w:pPr>
      <w:r>
        <w:t>ВВЕДЕНИЕ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Настоящий отчет составлен по итогам прохождения проектной практики студентом группы 251-371 направления «Информационная безопасность автоматизированных систем». В рамках практики выполнялась работа по оформлению материалов проекта «Eltech», созданию проектной документации, разработке статического сайта и подготовке итоговых отчетных файлов.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Проектная практика позволила закрепить навыки работы с репозиторием, Markdown-документацией, HTML/CSS, структурированием проектных материалов и подготовкой документации для публикации на GitHub.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Ссылка на репозиторий с выполненными заданиями практики GitHub URL: https://github.com/AlexanderKarpov07/Project-practice-2026.</w:t>
      </w:r>
    </w:p>
    <w:p>
      <w:pPr>
        <w:pStyle w:val="Heading1"/>
        <w:jc w:val="left"/>
      </w:pPr>
      <w:r>
        <w:t>1. Общая информация о проекте</w:t>
      </w:r>
    </w:p>
    <w:p>
      <w:pPr>
        <w:pStyle w:val="Heading2"/>
        <w:jc w:val="left"/>
      </w:pPr>
      <w:r>
        <w:t>1.1. Название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Название проекта: Eltech.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Тематика проекта: мобильная разработка, цифровые сервисы университета, Kotlin Multiplatform.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Руководитель проекта: Станислав Андреевич Клепиков.</w:t>
      </w:r>
    </w:p>
    <w:p>
      <w:pPr>
        <w:pStyle w:val="Heading2"/>
        <w:jc w:val="left"/>
      </w:pPr>
      <w:r>
        <w:t>1.2. Цели и задачи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Основная цель проекта - создать полноценное кроссплатформенное мобильное приложение для удобного доступа к информации и сервисам Московского Политеха со смартфонов.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Актуальность проекта связана с тем, что значительная часть университетских сервисов используется через веб-интерфейс личного кабинета, который не всегда удобен на мобильных устройствах. Мобильное приложение должно упростить доступ к расписанию, LMS/Moodle, учебным материалам и другим повседневным сервисам.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Задачи проекта: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перенести основной функционал личного кабинета в формат мобильного приложения;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разработать SDK_Eltech и общую бизнес-логику на базе Kotlin Multiplatform;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реализовать экраны расписания, авторизации, LMS и физической культуры;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подготовить архитектуру, пригодную для дальнейшего развития приложения на Android и iOS;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оформить интерфейс в визуальном стиле Московского Политеха.</w:t>
      </w:r>
    </w:p>
    <w:p>
      <w:pPr>
        <w:pStyle w:val="Heading1"/>
        <w:jc w:val="left"/>
      </w:pPr>
      <w:r>
        <w:t>2. Общая характеристика деятельности организации (заказчика проекта)</w:t>
      </w:r>
    </w:p>
    <w:p>
      <w:pPr>
        <w:pStyle w:val="Heading2"/>
        <w:jc w:val="left"/>
      </w:pPr>
      <w:r>
        <w:t>2.1. Наименование заказчика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Организация-партнер и основная площадка реализации проекта - Московский Политех.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 связан с цифровой образовательной средой университета и ориентирован на студентов и преподавателей.</w:t>
      </w:r>
    </w:p>
    <w:p>
      <w:pPr>
        <w:pStyle w:val="Heading2"/>
        <w:jc w:val="left"/>
      </w:pPr>
      <w:r>
        <w:t>2.2. Организационная структура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Московский Политех является образовательной организацией высшего образования. В рамках проекта взаимодействие строится вокруг цифровых сервисов университета: личного кабинета, расписания, LMS/Moodle и связанных информационных систем.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Команда проекта распределяет задачи по направлениям: SDK, доменный слой, кэширование, пользовательский интерфейс, отдельные экраны приложения и документация.</w:t>
      </w:r>
    </w:p>
    <w:p>
      <w:pPr>
        <w:pStyle w:val="Heading2"/>
        <w:jc w:val="left"/>
      </w:pPr>
      <w:r>
        <w:t>2.3. Описание деятельности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Деятельность организации связана с обучением студентов, сопровождением образовательного процесса и развитием цифровой инфраструктуры. Проект Eltech поддерживает эти направления за счет создания удобного мобильного клиента, который объединяет учебные сервисы в одном приложении.</w:t>
      </w:r>
    </w:p>
    <w:p>
      <w:pPr>
        <w:pStyle w:val="Heading1"/>
        <w:jc w:val="left"/>
      </w:pPr>
      <w:r>
        <w:t>3. Описание задания по проектной практике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соответствии с заданием по проектной практике необходимо было выполнить обязательную часть: настроить работу с репозиторием, изучить Markdown, подготовить документацию проекта, создать статический сайт и оформить итоговый отчет.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работы были выполнены следующие этапы: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создана структура репозитория с папками docs, site, task, src и reports;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подготовлен файл README.md с информацией о студенте, проекте и структуре репозитория;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создана Markdown-документация проекта в папке docs;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разработан статический сайт проекта Eltech в папке site;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изучены онлайн-курсы и материалы по большим языковым моделям, подготовлен docs/llm_report.md;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подготовлен отчёт о взаимодействии с организацией-партнёром docs/partner_report.md;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подготовлено техническое руководство по вариативной части docs/variant_guide.md;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подготовлены итоговые файлы отчета в форматах DOCX и PDF.</w:t>
      </w:r>
    </w:p>
    <w:p>
      <w:pPr>
        <w:pStyle w:val="Heading1"/>
        <w:jc w:val="left"/>
      </w:pPr>
      <w:r>
        <w:t>4. Описание достигнутых результатов по проектной практике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папке docs подготовлены четыре обязательных Markdown-документа: project.md, members.md, journal.md и resources.md. Документы содержат описание проекта, цели и задачи, список участников, журнал прогресса и полезные ресурсы. Дополнительно подготовлен файл llm_report.md с отчётом по онлайн-курсам LLM.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папке site разработан статический сайт. Он включает главную страницу, страницу с описанием проекта, страницу участников, журнал прогресса и страницу ресурсов. В сайт добавлены локальные графические материалы: макет мобильного приложения и схема архитектуры.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Сайт открывается в браузере без серверных настроек через файл site/index.html. Навигация между страницами реализована обычными HTML-ссылками.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Также были подготовлены дополнительные отчётные материалы: docs/partner_report.md, docs/variant_guide.md и памятка SUBMISSION.md, в которой описан порядок создания задач, коммитов и загрузки материалов в репозиторий.</w:t>
      </w:r>
    </w:p>
    <w:p>
      <w:pPr>
        <w:pStyle w:val="Heading1"/>
        <w:jc w:val="left"/>
      </w:pPr>
      <w:r>
        <w:t>5. Онлайн-курсы по искусственному интеллекту (LLM)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рамках пункта 1.4 задания были изучены онлайн-курсы и учебные материалы, посвящённые большим языковым моделям, промпт-инжинирингу, этическим аспектам применения ИИ и использованию LLM в разработке и документировании.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Курс 1: «Введение в LLM и архитектуру Transformer» (Hugging Face).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Изучены базовые принципы работы больших языковых моделей: архитектура Transformer, механизм внимания, токенизация, жизненный цикл модели и задачи обработки естественного языка.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Курс 2: «Промпт-инжиниринг» (материалы по работе с GigaChat).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Освоены приёмы постановки роли и контекста, уточнения формата ответа, декомпозиции сложной задачи и проверки результата.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Курс 3: «Этические аспекты использования ИИ» (Habr).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Рассмотрены риски недостоверных ответов, вопросы защиты персональных данных, необходимость проверки фактов и прозрачного использования ИИ-инструментов.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Курс 4: «Применение LLM в разработке и документировании» (Hexlet).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Изучены способы применения LLM для подготовки README, технической документации, структуры сайта, объяснения кода и проверки полноты требований.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 итогам изучения подготовлен файл docs/llm_report.md. Полученные знания применялись при создании Markdown-документации, структурировании страниц сайта и подготовке итогового отчёта по практике.</w:t>
      </w:r>
    </w:p>
    <w:p>
      <w:pPr>
        <w:pStyle w:val="Heading1"/>
        <w:jc w:val="left"/>
      </w:pPr>
      <w:r>
        <w:t>6. Взаимодействие с организацией-партнёром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рамках пункта 1.5 задания было описано взаимодействие с организацией-партнёром проекта. Для проекта Eltech такой организацией является Московский Политех, так как приложение связано с цифровой образовательной средой университета.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отчёте docs/partner_report.md рассмотрены потребности студентов, особенности мобильных сценариев, связь проекта с личным кабинетом, расписанием, LMS/Moodle и экраном физической культуры.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моего направления это взаимодействие важно тем, что экран физической культуры должен отображать реальные данные студента: баллы, посещения и статус выполнения требований.</w:t>
      </w:r>
    </w:p>
    <w:p>
      <w:pPr>
        <w:pStyle w:val="Heading1"/>
        <w:jc w:val="left"/>
      </w:pPr>
      <w:r>
        <w:t>7. Вариативная часть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Вариативная часть представлена как вклад в открытый проект Eltech. В материалах проекта отражен личный вклад Карпова Александра в разработку экрана физической культуры.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Экран физической культуры предназначен для отображения прогресса студента по физкультуре: накопленных баллов, посещений занятий и информации, получаемой из личного кабинета. Этот функционал является частью общего пользовательского сценария мобильного приложения.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отчётных материалах вклад зафиксирован в файле docs/members.md и в журнале прогресса docs/journal.md. Дополнительно подготовлено техническое руководство docs/variant_guide.md, описывающее архитектуру и логику экрана физической культуры. В папке src размещены исходные Kotlin-файлы: PhysicalScreen.kt, GroupJournalScreen.kt и HomeScreen.kt.</w:t>
      </w:r>
    </w:p>
    <w:p>
      <w:pPr>
        <w:pStyle w:val="Heading1"/>
        <w:jc w:val="left"/>
      </w:pPr>
      <w:r>
        <w:t>ЗАКЛЮЧЕНИЕ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проектной практики были выполнены основные требования задания: подготовлена документация проекта, создан сайт, оформлена структура репозитория и сформирован итоговый отчет. Работа позволила закрепить навыки оформления проектных материалов и публикации результатов в системе контроля версий.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Практическая ценность выполненных задач заключается в том, что материалы проекта Eltech стали более структурированными и удобными для просмотра. Документация и сайт могут использоваться для представления проекта, знакомства с его целями, командой и ходом разработки.</w:t>
      </w:r>
    </w:p>
    <w:p>
      <w:pPr>
        <w:pStyle w:val="Heading1"/>
        <w:jc w:val="left"/>
      </w:pPr>
      <w:r>
        <w:t>СПИСОК ИСПОЛЬЗОВАННОЙ ЛИТЕРАТУРЫ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Официальный сайт Московского Политеха. URL: https://mospolytech.ru/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Документация Kotlin Multiplatform. URL: https://kotlinlang.org/docs/multiplatform.html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JetBrains Kotlin Multiplatform. URL: https://www.jetbrains.com/kotlin-multiplatform/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Android Developers Documentation. URL: https://developer.android.com/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Material Design 3. URL: https://m3.material.io/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Pro Git Book. URL: https://git-scm.com/book/ru/v2</w:t>
      </w:r>
    </w:p>
    <w:p>
      <w:pPr>
        <w:ind w:firstLine="0"/>
        <w:jc w:val="left"/>
      </w:pPr>
      <w:r>
        <w:rPr>
          <w:rFonts w:ascii="Times New Roman" w:hAnsi="Times New Roman"/>
          <w:b w:val="0"/>
          <w:sz w:val="28"/>
        </w:rPr>
        <w:t>GitHub Docs. URL: https://docs.github.com/</w:t>
      </w:r>
    </w:p>
    <w:p>
      <w:pPr>
        <w:pStyle w:val="Heading1"/>
        <w:jc w:val="left"/>
      </w:pPr>
      <w:r>
        <w:t>ПРИЛОЖЕНИЯ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Приложение А. Структура репозитория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README.md - общая информация о практике и проекте.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docs/project.md - описание проекта Eltech.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docs/members.md - участники и личный вклад.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docs/journal.md - журнал прогресса.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docs/resources.md - полезные ресурсы.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docs/llm_report.md - отчёт по онлайн-курсам LLM.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docs/partner_report.md - отчёт о взаимодействии с организацией-партнёром.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docs/variant_guide.md - техническое руководство по экрану физической культуры.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site/index.html - главная страница сайта.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site/about.html - страница «О проекте».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site/members.html - страница «Участники».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site/journal.html - страница «Журнал».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site/resources.html - страница «Ресурсы».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reports/practice_report.docx - итоговый отчет в формате DOCX.</w:t>
      </w:r>
    </w:p>
    <w:p>
      <w:pPr>
        <w:pStyle w:val="ListBullet"/>
        <w:spacing w:line="360" w:lineRule="auto"/>
        <w:ind w:left="709" w:firstLine="0"/>
      </w:pPr>
      <w:r>
        <w:rPr>
          <w:rFonts w:ascii="Times New Roman" w:hAnsi="Times New Roman"/>
          <w:sz w:val="28"/>
        </w:rPr>
        <w:t>reports/practice_report.pdf - итоговый отчет в формате PDF.</w:t>
      </w:r>
    </w:p>
    <w:p>
      <w:pPr>
        <w:ind w:firstLine="0"/>
        <w:jc w:val="left"/>
      </w:pPr>
      <w:r>
        <w:rPr>
          <w:rFonts w:ascii="Times New Roman" w:hAnsi="Times New Roman"/>
          <w:b/>
          <w:sz w:val="28"/>
        </w:rPr>
        <w:t>Приложение Б. Краткое описание личного вклада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Карпов Александр Владимирович участвовал в направлении разработки экрана физической культуры приложения Eltech. В рамках отчётных материалов этот вклад отражён в документации участников и журнале проекта.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